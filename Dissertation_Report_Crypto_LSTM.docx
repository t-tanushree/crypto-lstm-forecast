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br/>
        <w:br/>
        <w:br/>
        <w:br/>
        <w:br/>
        <w:t>DISSERTATION REPORT</w:t>
        <w:br/>
        <w:t>ON</w:t>
        <w:br/>
        <w:br/>
      </w:r>
      <w:r>
        <w:rPr>
          <w:b/>
          <w:sz w:val="40"/>
        </w:rPr>
        <w:t>CRYPTO LSTM FORECAST: A DEEP LEARNING APPROACH TO PRICE PREDICTION</w:t>
      </w:r>
      <w:r>
        <w:br/>
        <w:br/>
        <w:br/>
        <w:br/>
        <w:t>Submitted by:</w:t>
        <w:br/>
        <w:t>[STUDENT NAMES]</w:t>
        <w:br/>
        <w:br/>
        <w:t>Under the Guidance of:</w:t>
        <w:br/>
        <w:t>[GUIDE NAME]</w:t>
      </w:r>
    </w:p>
    <w:p>
      <w:r>
        <w:br w:type="page"/>
      </w:r>
    </w:p>
    <w:p>
      <w:pPr>
        <w:pStyle w:val="Title"/>
        <w:jc w:val="center"/>
      </w:pPr>
      <w:r>
        <w:t>Title Page</w:t>
      </w:r>
    </w:p>
    <w:p>
      <w:pPr>
        <w:jc w:val="center"/>
      </w:pPr>
      <w:r>
        <w:br/>
        <w:br/>
        <w:t>CRYPTO LSTM FORECAST: A DEEP LEARNING APPROACH TO PRICE PREDICTION</w:t>
      </w:r>
    </w:p>
    <w:p>
      <w:r>
        <w:br w:type="page"/>
      </w:r>
    </w:p>
    <w:p>
      <w:pPr>
        <w:pStyle w:val="Heading1"/>
      </w:pPr>
      <w:r>
        <w:t>Certificate from the Institute</w:t>
      </w:r>
    </w:p>
    <w:p>
      <w:r>
        <w:t>This is to certify that the project work titled 'Crypto LSTM Forecast' is a bona fide work carried out by [Names]...</w:t>
      </w:r>
    </w:p>
    <w:p>
      <w:r>
        <w:br w:type="page"/>
      </w:r>
    </w:p>
    <w:p>
      <w:pPr>
        <w:pStyle w:val="Heading1"/>
      </w:pPr>
      <w:r>
        <w:t>Certificate from the Institution/Industry</w:t>
      </w:r>
    </w:p>
    <w:p>
      <w:r>
        <w:t>This is to certify that [Names] has successfully completed their project at [Institution]...</w:t>
      </w:r>
    </w:p>
    <w:p>
      <w:r>
        <w:br w:type="page"/>
      </w:r>
    </w:p>
    <w:p>
      <w:pPr>
        <w:pStyle w:val="Heading1"/>
      </w:pPr>
      <w:r>
        <w:t>Declaration Certificate</w:t>
      </w:r>
    </w:p>
    <w:p>
      <w:r>
        <w:t>We hereby declare that this dissertation is our original work...</w:t>
      </w:r>
    </w:p>
    <w:p>
      <w:r>
        <w:br/>
        <w:br/>
        <w:t>Student Signature</w:t>
        <w:tab/>
        <w:tab/>
        <w:t>Guide Signature</w:t>
      </w:r>
    </w:p>
    <w:p>
      <w:r>
        <w:br w:type="page"/>
      </w:r>
    </w:p>
    <w:p>
      <w:pPr>
        <w:pStyle w:val="Heading1"/>
      </w:pPr>
      <w:r>
        <w:t>Acknowledgement</w:t>
      </w:r>
    </w:p>
    <w:p>
      <w:r>
        <w:t>We wish to express our deep sense of gratitude to...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[Table of Contents will be auto-generated upon opening in Word]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>
        <w:pStyle w:val="Heading2"/>
      </w:pPr>
      <w:r>
        <w:t>1.1 Introduction of the System</w:t>
      </w:r>
    </w:p>
    <w:p>
      <w:r>
        <w:t>i. Project Title: Crypto LSTM Forecast</w:t>
      </w:r>
    </w:p>
    <w:p>
      <w:r>
        <w:t>ii. Category: Fintech / Machine Learning</w:t>
      </w:r>
    </w:p>
    <w:p>
      <w:r>
        <w:t>iii. Overview: A real-time cryptocurrency price prediction dashboard using Long Short-Term Memory (LSTM) neural networks.</w:t>
      </w:r>
    </w:p>
    <w:p>
      <w:pPr>
        <w:pStyle w:val="Heading2"/>
      </w:pPr>
      <w:r>
        <w:t>1.2 Background</w:t>
      </w:r>
    </w:p>
    <w:p>
      <w:r>
        <w:t>Existing systems often rely on simple moving averages which fail to capture the high volatility of crypto markets. This system uses deep learning to identify long-term dependencies.</w:t>
      </w:r>
    </w:p>
    <w:p>
      <w:pPr>
        <w:pStyle w:val="Heading2"/>
      </w:pPr>
      <w:r>
        <w:t>1.3 Objectives of the System</w:t>
      </w:r>
    </w:p>
    <w:p>
      <w:r>
        <w:t>- Provide 7-day price forecasts.</w:t>
        <w:br/>
        <w:t>- Real-time market sentiment analysis.</w:t>
        <w:br/>
        <w:t>- Automated buy/sell signals.</w:t>
      </w:r>
    </w:p>
    <w:p>
      <w:pPr>
        <w:pStyle w:val="Heading2"/>
      </w:pPr>
      <w:r>
        <w:t>1.4 Scope of the System</w:t>
      </w:r>
    </w:p>
    <w:p>
      <w:r>
        <w:t>Covers BTC-USD, ETH-USD, and SOL-USD pairs with hourly data enrichment.</w:t>
      </w:r>
    </w:p>
    <w:p>
      <w:pPr>
        <w:pStyle w:val="Heading2"/>
      </w:pPr>
      <w:r>
        <w:t>1.5 System Architecture</w:t>
      </w:r>
    </w:p>
    <w:p>
      <w:r>
        <w:t>Decoupled architecture: FastAPI (Backend), React + Tailwind (Frontend), TensorFlow/Keras (ML Engine).</w:t>
      </w:r>
    </w:p>
    <w:p>
      <w:r>
        <w:br w:type="page"/>
      </w:r>
    </w:p>
    <w:p>
      <w:pPr>
        <w:pStyle w:val="Heading1"/>
      </w:pPr>
      <w:r>
        <w:t>Chapter 2: Software Requirement Specification</w:t>
      </w:r>
    </w:p>
    <w:p>
      <w:pPr>
        <w:pStyle w:val="Heading2"/>
      </w:pPr>
      <w:r>
        <w:t>2.1 Introduction</w:t>
      </w:r>
    </w:p>
    <w:p>
      <w:r>
        <w:t>This SRS documents the functional and non-functional requirements...</w:t>
      </w:r>
    </w:p>
    <w:p>
      <w:pPr>
        <w:pStyle w:val="Heading2"/>
      </w:pPr>
      <w:r>
        <w:t>2.2 Functional Requirements</w:t>
      </w:r>
    </w:p>
    <w:p>
      <w:r>
        <w:t>Module 1: Data Ingestion (yFinance integration)</w:t>
        <w:br/>
        <w:t>Module 2: Prediction Engine (LSTM model inference)</w:t>
      </w:r>
    </w:p>
    <w:p>
      <w:pPr>
        <w:pStyle w:val="Heading2"/>
      </w:pPr>
      <w:r>
        <w:t>2.3 Software/Hardware Requirements</w:t>
      </w:r>
    </w:p>
    <w:p>
      <w:r>
        <w:t>SW: Python 3.12, Node.js, TensorFlow.</w:t>
        <w:br/>
        <w:t>HW: Minimal 8GB RAM, GPU recommended for training.</w:t>
      </w:r>
    </w:p>
    <w:p>
      <w:r>
        <w:br w:type="page"/>
      </w:r>
    </w:p>
    <w:p>
      <w:pPr>
        <w:pStyle w:val="Heading1"/>
      </w:pPr>
      <w:r>
        <w:t>Chapter 3: System Design</w:t>
      </w:r>
    </w:p>
    <w:p>
      <w:r>
        <w:t>This chapter describes the functional decomposition and data flow of the system.</w:t>
      </w:r>
    </w:p>
    <w:p>
      <w:pPr>
        <w:pStyle w:val="Heading2"/>
      </w:pPr>
      <w:r>
        <w:t>3.1 Context Flow Diagram</w:t>
      </w:r>
    </w:p>
    <w:p>
      <w:r>
        <w:t>[Diagram: Users &lt;-&gt; Web UI &lt;-&gt; FastAPI &lt;-&gt; Database/yFinance]</w:t>
      </w:r>
    </w:p>
    <w:p>
      <w:r>
        <w:br w:type="page"/>
      </w:r>
    </w:p>
    <w:p>
      <w:pPr>
        <w:pStyle w:val="Heading1"/>
      </w:pPr>
      <w:r>
        <w:t>Chapter 4: Database Design</w:t>
      </w:r>
    </w:p>
    <w:p>
      <w:r>
        <w:t>Table Definitions:</w:t>
        <w:br/>
        <w:t>- users: id, email, full_name, hashed_password</w:t>
        <w:br/>
        <w:t>- crypto_prices: symbol, timestamp, close, volume</w:t>
        <w:br/>
        <w:t>- predictions: symbol, target_date, predicted_price</w:t>
      </w:r>
    </w:p>
    <w:p>
      <w:r>
        <w:br w:type="page"/>
      </w:r>
    </w:p>
    <w:p>
      <w:pPr>
        <w:pStyle w:val="Heading1"/>
      </w:pPr>
      <w:r>
        <w:t>Chapter 5: Detailed Design</w:t>
      </w:r>
    </w:p>
    <w:p>
      <w:r>
        <w:t>Logic Design: The system uses a sliding window of 60 hourly data points to predict the next 24 hours scaled closed price.</w:t>
      </w:r>
    </w:p>
    <w:p>
      <w:r>
        <w:br w:type="page"/>
      </w:r>
    </w:p>
    <w:p>
      <w:pPr>
        <w:pStyle w:val="Heading1"/>
      </w:pPr>
      <w:r>
        <w:t>Chapter 6: Program Code Listing</w:t>
      </w:r>
    </w:p>
    <w:p>
      <w:r>
        <w:t>6.1 Database Connection (SQLAlchemy)</w:t>
      </w:r>
    </w:p>
    <w:p>
      <w:r>
        <w:t>6.2 Authentication (JWT &amp; Bcrypt)</w:t>
      </w:r>
    </w:p>
    <w:p>
      <w:r>
        <w:t>6.3 LSTM Prediction Logic (TensorFlow)</w:t>
      </w:r>
    </w:p>
    <w:p>
      <w:r>
        <w:br w:type="page"/>
      </w:r>
    </w:p>
    <w:p>
      <w:pPr>
        <w:pStyle w:val="Heading1"/>
      </w:pPr>
      <w:r>
        <w:t>Chapter 7: User Interface</w:t>
      </w:r>
    </w:p>
    <w:p>
      <w:r>
        <w:t>Screens implemented:</w:t>
        <w:br/>
        <w:t>- Auth (Login/Signup)</w:t>
        <w:br/>
        <w:t>- Main Dashboard (Charts &amp; Indicators)</w:t>
        <w:br/>
        <w:t>- Sandbox (Backtesting)</w:t>
        <w:br/>
        <w:t>- Alerts Management</w:t>
      </w:r>
    </w:p>
    <w:p>
      <w:r>
        <w:br w:type="page"/>
      </w:r>
    </w:p>
    <w:p>
      <w:pPr>
        <w:pStyle w:val="Heading1"/>
      </w:pPr>
      <w:r>
        <w:t>Chapter 8: Testing</w:t>
      </w:r>
    </w:p>
    <w:p>
      <w:r>
        <w:t>8.1 Unit Testing: Validating RSI and SMA calculations.</w:t>
      </w:r>
    </w:p>
    <w:p>
      <w:r>
        <w:t>8.2 System Testing: Verifying end-to-end flow from data fetch to UI render.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system successfully predicts crypto trends with a verifiable reliability index.</w:t>
      </w:r>
    </w:p>
    <w:p>
      <w:pPr>
        <w:pStyle w:val="Heading1"/>
      </w:pPr>
      <w:r>
        <w:t>Limitations</w:t>
      </w:r>
    </w:p>
    <w:p>
      <w:r>
        <w:t>Highly sensitive to outlier 'Black Swan' events in the market.</w:t>
      </w:r>
    </w:p>
    <w:p>
      <w:pPr>
        <w:pStyle w:val="Heading1"/>
      </w:pPr>
      <w:r>
        <w:t>Bibliography</w:t>
      </w:r>
    </w:p>
    <w:p>
      <w:r>
        <w:t>1. yFinance API Documentation</w:t>
        <w:br/>
        <w:t>2. TensorFlow LSTM Tutorials</w:t>
        <w:br/>
        <w:t>3. FastAPI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